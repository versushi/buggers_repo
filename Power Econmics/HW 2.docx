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C48A" w14:textId="7F348926" w:rsidR="00200441" w:rsidRDefault="00200441">
      <w:r>
        <w:t>Power Economics Homework 2</w:t>
      </w:r>
    </w:p>
    <w:p w14:paraId="315609A6" w14:textId="76E0A69A" w:rsidR="00200441" w:rsidRDefault="00200441">
      <w:r>
        <w:t>Nicolas Dominguez</w:t>
      </w:r>
    </w:p>
    <w:p w14:paraId="35F46D9D" w14:textId="7D1DE4D1" w:rsidR="00200441" w:rsidRDefault="00200441">
      <w:r>
        <w:t>EEL4298-26 Fall 01</w:t>
      </w:r>
    </w:p>
    <w:p w14:paraId="5AAC1948" w14:textId="77777777" w:rsidR="00200441" w:rsidRDefault="00200441"/>
    <w:p w14:paraId="361AF778" w14:textId="43F2615B" w:rsidR="007768C2" w:rsidRDefault="00000000">
      <w:r>
        <w:t>Note: In these problems, π represents price, not the mathematical constant pi (approximately 3.14159).</w:t>
      </w:r>
    </w:p>
    <w:p w14:paraId="4E8C721C" w14:textId="77777777" w:rsidR="002A2494" w:rsidRDefault="002A2494"/>
    <w:p w14:paraId="3295E51B" w14:textId="4128A933" w:rsidR="007768C2" w:rsidRDefault="00200441">
      <w:r>
        <w:t xml:space="preserve">2.5: </w:t>
      </w:r>
      <w:r w:rsidR="00000000">
        <w:t>The demand curve is q = 200 − π. Calculate the price and price elasticity of demand for q = 0, 50, 100, 150, and 200. Repeat for q = 10000/π.</w:t>
      </w:r>
    </w:p>
    <w:p w14:paraId="1E90F9F5" w14:textId="77777777" w:rsidR="002A2494" w:rsidRDefault="002A2494"/>
    <w:p w14:paraId="3B830304" w14:textId="0AACB463" w:rsidR="007768C2" w:rsidRDefault="00000000">
      <w:r>
        <w:t xml:space="preserve">Use signed price elasticity ε = (dq/dπ)(π/q). </w:t>
      </w:r>
    </w:p>
    <w:p w14:paraId="21297B57" w14:textId="0BC90069" w:rsidR="002A2494" w:rsidRDefault="002A2494">
      <w:r>
        <w:t xml:space="preserve">q = 200 – </w:t>
      </w:r>
      <w:r w:rsidRPr="002A2494">
        <w:t>π</w:t>
      </w:r>
    </w:p>
    <w:p w14:paraId="5B4DAA0F" w14:textId="4A416873" w:rsidR="002A2494" w:rsidRDefault="002A2494">
      <w:r w:rsidRPr="002A2494">
        <w:t>π</w:t>
      </w:r>
      <w:r>
        <w:t xml:space="preserve"> = 200 – q </w:t>
      </w:r>
    </w:p>
    <w:p w14:paraId="1C5F8C05" w14:textId="242C6465" w:rsidR="002A2494" w:rsidRDefault="002A2494">
      <w:proofErr w:type="spellStart"/>
      <w:r>
        <w:t>dq</w:t>
      </w:r>
      <w:proofErr w:type="spellEnd"/>
      <w:r>
        <w:t>/d</w:t>
      </w:r>
      <w:r w:rsidRPr="002A2494">
        <w:t>π</w:t>
      </w:r>
      <w:r>
        <w:t xml:space="preserve"> = -1</w:t>
      </w:r>
    </w:p>
    <w:p w14:paraId="7FD52DB3" w14:textId="39AEBD52" w:rsidR="00526D6D" w:rsidRDefault="00526D6D">
      <w:r>
        <w:t xml:space="preserve">Now plug </w:t>
      </w:r>
      <w:r w:rsidRPr="002A2494">
        <w:t>π</w:t>
      </w:r>
      <w:r>
        <w:t xml:space="preserve"> and </w:t>
      </w:r>
      <w:proofErr w:type="spellStart"/>
      <w:r>
        <w:t>dq</w:t>
      </w:r>
      <w:proofErr w:type="spellEnd"/>
      <w:r>
        <w:t>/d</w:t>
      </w:r>
      <w:r w:rsidRPr="002A2494">
        <w:t>π</w:t>
      </w:r>
      <w:r>
        <w:t xml:space="preserve"> into signed price elasticity equation</w:t>
      </w:r>
    </w:p>
    <w:p w14:paraId="2C1791DD" w14:textId="7E538139" w:rsidR="007768C2" w:rsidRDefault="00526D6D">
      <w:r>
        <w:t>ε</w:t>
      </w:r>
      <w:r>
        <w:t xml:space="preserve"> = - (200 – q) / q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7768C2" w14:paraId="2C855B46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383DC" w14:textId="77777777" w:rsidR="007768C2" w:rsidRDefault="00000000">
            <w:pPr>
              <w:spacing w:after="60"/>
            </w:pPr>
            <w:r>
              <w:t>Demand q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47B7" w14:textId="77777777" w:rsidR="007768C2" w:rsidRDefault="00000000">
            <w:pPr>
              <w:spacing w:after="60"/>
            </w:pPr>
            <w:r>
              <w:t>Price π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A2B8B" w14:textId="77777777" w:rsidR="007768C2" w:rsidRDefault="00000000">
            <w:pPr>
              <w:spacing w:after="60"/>
            </w:pPr>
            <w:r>
              <w:t>Signed elasticity ε</w:t>
            </w:r>
          </w:p>
        </w:tc>
      </w:tr>
      <w:tr w:rsidR="007768C2" w14:paraId="51E2868B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B55DD" w14:textId="77777777" w:rsidR="007768C2" w:rsidRDefault="00000000">
            <w:pPr>
              <w:spacing w:after="60"/>
            </w:pPr>
            <w:r>
              <w:t>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B310" w14:textId="77777777" w:rsidR="007768C2" w:rsidRDefault="00000000">
            <w:pPr>
              <w:spacing w:after="60"/>
            </w:pPr>
            <w:r>
              <w:t>200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3400" w14:textId="3ABC16D7" w:rsidR="007768C2" w:rsidRDefault="00000000">
            <w:pPr>
              <w:spacing w:after="60"/>
            </w:pPr>
            <w:r>
              <w:t xml:space="preserve">Undefined </w:t>
            </w:r>
          </w:p>
        </w:tc>
      </w:tr>
      <w:tr w:rsidR="007768C2" w14:paraId="6788CDDA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5237" w14:textId="77777777" w:rsidR="007768C2" w:rsidRDefault="00000000">
            <w:pPr>
              <w:spacing w:after="60"/>
            </w:pPr>
            <w:r>
              <w:t>50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F125F" w14:textId="77777777" w:rsidR="007768C2" w:rsidRDefault="00000000">
            <w:pPr>
              <w:spacing w:after="60"/>
            </w:pPr>
            <w:r>
              <w:t>150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0B33C" w14:textId="77777777" w:rsidR="007768C2" w:rsidRDefault="00000000">
            <w:pPr>
              <w:spacing w:after="60"/>
            </w:pPr>
            <w:r>
              <w:t>−3</w:t>
            </w:r>
          </w:p>
        </w:tc>
      </w:tr>
      <w:tr w:rsidR="007768C2" w14:paraId="59C9341E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E01DC" w14:textId="77777777" w:rsidR="007768C2" w:rsidRDefault="00000000">
            <w:pPr>
              <w:spacing w:after="60"/>
            </w:pPr>
            <w:r>
              <w:t>100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A58" w14:textId="77777777" w:rsidR="007768C2" w:rsidRDefault="00000000">
            <w:pPr>
              <w:spacing w:after="60"/>
            </w:pPr>
            <w:r>
              <w:t>100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BF5E" w14:textId="77777777" w:rsidR="007768C2" w:rsidRDefault="00000000">
            <w:pPr>
              <w:spacing w:after="60"/>
            </w:pPr>
            <w:r>
              <w:t>−1</w:t>
            </w:r>
          </w:p>
        </w:tc>
      </w:tr>
      <w:tr w:rsidR="007768C2" w14:paraId="595A3E39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13ADE" w14:textId="77777777" w:rsidR="007768C2" w:rsidRDefault="00000000">
            <w:pPr>
              <w:spacing w:after="60"/>
            </w:pPr>
            <w:r>
              <w:t>150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1390" w14:textId="77777777" w:rsidR="007768C2" w:rsidRDefault="00000000">
            <w:pPr>
              <w:spacing w:after="60"/>
            </w:pPr>
            <w:r>
              <w:t>50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6F00" w14:textId="77777777" w:rsidR="007768C2" w:rsidRDefault="00000000">
            <w:pPr>
              <w:spacing w:after="60"/>
            </w:pPr>
            <w:r>
              <w:t>−1/3</w:t>
            </w:r>
          </w:p>
        </w:tc>
      </w:tr>
      <w:tr w:rsidR="007768C2" w14:paraId="0B2378B5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E7C5" w14:textId="77777777" w:rsidR="007768C2" w:rsidRDefault="00000000">
            <w:pPr>
              <w:spacing w:after="60"/>
            </w:pPr>
            <w:r>
              <w:t>200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57351" w14:textId="77777777" w:rsidR="007768C2" w:rsidRDefault="00000000">
            <w:pPr>
              <w:spacing w:after="60"/>
            </w:pPr>
            <w:r>
              <w:t>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C2EB" w14:textId="77777777" w:rsidR="007768C2" w:rsidRDefault="00000000">
            <w:pPr>
              <w:spacing w:after="60"/>
            </w:pPr>
            <w:r>
              <w:t>0</w:t>
            </w:r>
          </w:p>
        </w:tc>
      </w:tr>
    </w:tbl>
    <w:p w14:paraId="6ADA683B" w14:textId="77777777" w:rsidR="007768C2" w:rsidRDefault="007768C2"/>
    <w:p w14:paraId="57DD8D47" w14:textId="7F3E6449" w:rsidR="007768C2" w:rsidRDefault="00526D6D">
      <w:r>
        <w:t>Now we use the new demand curve expression</w:t>
      </w:r>
    </w:p>
    <w:p w14:paraId="08B8E017" w14:textId="4E93F115" w:rsidR="00BD1F59" w:rsidRDefault="00BD1F59">
      <w:r>
        <w:t>Use signed price elasticity ε = (</w:t>
      </w:r>
      <w:proofErr w:type="spellStart"/>
      <w:r>
        <w:t>dq</w:t>
      </w:r>
      <w:proofErr w:type="spellEnd"/>
      <w:r>
        <w:t xml:space="preserve">/dπ)(π/q). </w:t>
      </w:r>
    </w:p>
    <w:p w14:paraId="704684EA" w14:textId="15F3F377" w:rsidR="00A51C5F" w:rsidRDefault="00A51C5F">
      <w:r>
        <w:t xml:space="preserve">q = 10000 / </w:t>
      </w:r>
      <w:r w:rsidRPr="002A2494">
        <w:t>π</w:t>
      </w:r>
    </w:p>
    <w:p w14:paraId="200733F2" w14:textId="43E42848" w:rsidR="00A51C5F" w:rsidRDefault="00A51C5F">
      <w:r w:rsidRPr="002A2494">
        <w:t>π</w:t>
      </w:r>
      <w:r>
        <w:t xml:space="preserve"> = 10000 / q</w:t>
      </w:r>
    </w:p>
    <w:p w14:paraId="0DE2D916" w14:textId="4026E841" w:rsidR="00A51C5F" w:rsidRDefault="00A51C5F">
      <w:pPr>
        <w:rPr>
          <w:vertAlign w:val="superscript"/>
        </w:rPr>
      </w:pPr>
      <w:proofErr w:type="spellStart"/>
      <w:r>
        <w:t>dq</w:t>
      </w:r>
      <w:proofErr w:type="spellEnd"/>
      <w:r>
        <w:t>/d</w:t>
      </w:r>
      <w:r w:rsidRPr="002A2494">
        <w:t>π</w:t>
      </w:r>
      <w:r>
        <w:t xml:space="preserve">  = -10000 / </w:t>
      </w:r>
      <w:r w:rsidRPr="002A2494">
        <w:t>π</w:t>
      </w:r>
      <w:r>
        <w:rPr>
          <w:vertAlign w:val="superscript"/>
        </w:rPr>
        <w:t xml:space="preserve">2 </w:t>
      </w:r>
    </w:p>
    <w:p w14:paraId="52B6954C" w14:textId="77777777" w:rsidR="00A51C5F" w:rsidRDefault="00A51C5F" w:rsidP="00A51C5F">
      <w:r>
        <w:t xml:space="preserve">Now plug </w:t>
      </w:r>
      <w:r w:rsidRPr="002A2494">
        <w:t>π</w:t>
      </w:r>
      <w:r>
        <w:t xml:space="preserve"> and </w:t>
      </w:r>
      <w:proofErr w:type="spellStart"/>
      <w:r>
        <w:t>dq</w:t>
      </w:r>
      <w:proofErr w:type="spellEnd"/>
      <w:r>
        <w:t>/d</w:t>
      </w:r>
      <w:r w:rsidRPr="002A2494">
        <w:t>π</w:t>
      </w:r>
      <w:r>
        <w:t xml:space="preserve"> into signed price elasticity equation</w:t>
      </w:r>
    </w:p>
    <w:p w14:paraId="6981C1B8" w14:textId="5925102C" w:rsidR="007768C2" w:rsidRDefault="00BD1F59">
      <w:r>
        <w:t xml:space="preserve">ε = </w:t>
      </w:r>
      <w:r>
        <w:t>-1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7768C2" w14:paraId="1DF21992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A362" w14:textId="77777777" w:rsidR="007768C2" w:rsidRDefault="00000000">
            <w:pPr>
              <w:spacing w:after="60"/>
            </w:pPr>
            <w:r>
              <w:t>Demand q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C3E4" w14:textId="77777777" w:rsidR="007768C2" w:rsidRDefault="00000000">
            <w:pPr>
              <w:spacing w:after="60"/>
            </w:pPr>
            <w:r>
              <w:t>Price π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8BAC6" w14:textId="77777777" w:rsidR="007768C2" w:rsidRDefault="00000000">
            <w:pPr>
              <w:spacing w:after="60"/>
            </w:pPr>
            <w:r>
              <w:t>Signed elasticity ε</w:t>
            </w:r>
          </w:p>
        </w:tc>
      </w:tr>
      <w:tr w:rsidR="007768C2" w14:paraId="6CC10A41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AF22" w14:textId="77777777" w:rsidR="007768C2" w:rsidRDefault="00000000">
            <w:pPr>
              <w:spacing w:after="60"/>
            </w:pPr>
            <w:r>
              <w:t>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A94EE" w14:textId="77777777" w:rsidR="007768C2" w:rsidRDefault="00000000">
            <w:pPr>
              <w:spacing w:after="60"/>
            </w:pPr>
            <w:r>
              <w:t>No finite price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01F64" w14:textId="51146DC1" w:rsidR="007768C2" w:rsidRDefault="00000000">
            <w:pPr>
              <w:spacing w:after="60"/>
            </w:pPr>
            <w:r>
              <w:t>Undefined</w:t>
            </w:r>
          </w:p>
        </w:tc>
      </w:tr>
      <w:tr w:rsidR="007768C2" w14:paraId="7D7A2C2A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35FAA" w14:textId="77777777" w:rsidR="007768C2" w:rsidRDefault="00000000">
            <w:pPr>
              <w:spacing w:after="60"/>
            </w:pPr>
            <w:r>
              <w:t>50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E6EF" w14:textId="77777777" w:rsidR="007768C2" w:rsidRDefault="00000000">
            <w:pPr>
              <w:spacing w:after="60"/>
            </w:pPr>
            <w:r>
              <w:t>200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D210F" w14:textId="77777777" w:rsidR="007768C2" w:rsidRDefault="00000000">
            <w:pPr>
              <w:spacing w:after="60"/>
            </w:pPr>
            <w:r>
              <w:t>−1</w:t>
            </w:r>
          </w:p>
        </w:tc>
      </w:tr>
      <w:tr w:rsidR="007768C2" w14:paraId="7A3AC2A3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40CA" w14:textId="77777777" w:rsidR="007768C2" w:rsidRDefault="00000000">
            <w:pPr>
              <w:spacing w:after="60"/>
            </w:pPr>
            <w:r>
              <w:t>100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B7733" w14:textId="77777777" w:rsidR="007768C2" w:rsidRDefault="00000000">
            <w:pPr>
              <w:spacing w:after="60"/>
            </w:pPr>
            <w:r>
              <w:t>100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B5FF" w14:textId="77777777" w:rsidR="007768C2" w:rsidRDefault="00000000">
            <w:pPr>
              <w:spacing w:after="60"/>
            </w:pPr>
            <w:r>
              <w:t>−1</w:t>
            </w:r>
          </w:p>
        </w:tc>
      </w:tr>
      <w:tr w:rsidR="007768C2" w14:paraId="507AD63D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E099" w14:textId="77777777" w:rsidR="007768C2" w:rsidRDefault="00000000">
            <w:pPr>
              <w:spacing w:after="60"/>
            </w:pPr>
            <w:r>
              <w:t>150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A3150" w14:textId="77777777" w:rsidR="007768C2" w:rsidRDefault="00000000">
            <w:pPr>
              <w:spacing w:after="60"/>
            </w:pPr>
            <w:r>
              <w:t>66.6667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9AD5" w14:textId="77777777" w:rsidR="007768C2" w:rsidRDefault="00000000">
            <w:pPr>
              <w:spacing w:after="60"/>
            </w:pPr>
            <w:r>
              <w:t>−1</w:t>
            </w:r>
          </w:p>
        </w:tc>
      </w:tr>
      <w:tr w:rsidR="007768C2" w14:paraId="32A40662" w14:textId="77777777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B8D" w14:textId="77777777" w:rsidR="007768C2" w:rsidRDefault="00000000">
            <w:pPr>
              <w:spacing w:after="60"/>
            </w:pPr>
            <w:r>
              <w:t>200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DE73" w14:textId="77777777" w:rsidR="007768C2" w:rsidRDefault="00000000">
            <w:pPr>
              <w:spacing w:after="60"/>
            </w:pPr>
            <w:r>
              <w:t>50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AD88" w14:textId="77777777" w:rsidR="007768C2" w:rsidRDefault="00000000">
            <w:pPr>
              <w:spacing w:after="60"/>
            </w:pPr>
            <w:r>
              <w:t>−1</w:t>
            </w:r>
          </w:p>
        </w:tc>
      </w:tr>
    </w:tbl>
    <w:p w14:paraId="5995BE7C" w14:textId="77777777" w:rsidR="007768C2" w:rsidRDefault="007768C2"/>
    <w:p w14:paraId="1BD150CD" w14:textId="6CF5358A" w:rsidR="007768C2" w:rsidRDefault="00000000" w:rsidP="001D74A3">
      <w:r>
        <w:lastRenderedPageBreak/>
        <w:t>2.8</w:t>
      </w:r>
      <w:r w:rsidR="001D74A3">
        <w:t xml:space="preserve">: </w:t>
      </w:r>
      <w:r w:rsidR="001D74A3" w:rsidRPr="001D74A3">
        <w:t>A firm’s short-run cost function for the production of gizmos is given by the</w:t>
      </w:r>
      <w:r w:rsidR="001D74A3">
        <w:t xml:space="preserve"> </w:t>
      </w:r>
      <w:r w:rsidR="001D74A3" w:rsidRPr="001D74A3">
        <w:t>following expression:</w:t>
      </w:r>
    </w:p>
    <w:p w14:paraId="2A4F4289" w14:textId="2D2C47EE" w:rsidR="001D74A3" w:rsidRDefault="001D74A3" w:rsidP="00AE740A">
      <w:pPr>
        <w:jc w:val="center"/>
      </w:pPr>
      <w:r w:rsidRPr="001D74A3">
        <w:rPr>
          <w:i/>
          <w:iCs/>
        </w:rPr>
        <w:t>C(</w:t>
      </w:r>
      <w:r w:rsidRPr="00BF1D38">
        <w:t>y</w:t>
      </w:r>
      <w:r w:rsidRPr="001D74A3">
        <w:rPr>
          <w:i/>
          <w:iCs/>
        </w:rPr>
        <w:t xml:space="preserve">) </w:t>
      </w:r>
      <w:r w:rsidRPr="001D74A3">
        <w:t>= 10</w:t>
      </w:r>
      <w:r w:rsidRPr="00BF1D38">
        <w:t>y</w:t>
      </w:r>
      <w:r w:rsidR="00BF1D38">
        <w:rPr>
          <w:vertAlign w:val="superscript"/>
        </w:rPr>
        <w:t>2</w:t>
      </w:r>
      <w:r w:rsidRPr="001D74A3">
        <w:t xml:space="preserve"> + 200</w:t>
      </w:r>
      <w:r w:rsidRPr="00BF1D38">
        <w:t xml:space="preserve">y </w:t>
      </w:r>
      <w:r w:rsidRPr="001D74A3">
        <w:t>+ 100 000</w:t>
      </w:r>
    </w:p>
    <w:p w14:paraId="5B37A1DA" w14:textId="4E90F6EC" w:rsidR="00BF1D38" w:rsidRDefault="00BF1D38" w:rsidP="00BF1D38">
      <w:r>
        <w:t xml:space="preserve">a. </w:t>
      </w:r>
      <w:r w:rsidR="001D74A3" w:rsidRPr="001D74A3">
        <w:t>Calculate the range of output over which it would be profitable for this firm</w:t>
      </w:r>
      <w:r w:rsidR="001D74A3">
        <w:t xml:space="preserve"> </w:t>
      </w:r>
      <w:r w:rsidR="001D74A3" w:rsidRPr="001D74A3">
        <w:t>to produce gizmos if it can sell</w:t>
      </w:r>
      <w:r w:rsidR="001D74A3">
        <w:t xml:space="preserve"> </w:t>
      </w:r>
      <w:r w:rsidR="001D74A3" w:rsidRPr="001D74A3">
        <w:t>each gizmo for $2400. Calculate the value</w:t>
      </w:r>
      <w:r w:rsidR="001D74A3">
        <w:t xml:space="preserve"> </w:t>
      </w:r>
      <w:r w:rsidR="001D74A3" w:rsidRPr="001D74A3">
        <w:t>of the output that maximizes this profit.</w:t>
      </w:r>
    </w:p>
    <w:p w14:paraId="617E4755" w14:textId="79A6EEDD" w:rsidR="00BF1D38" w:rsidRDefault="00000000" w:rsidP="00BF1D38">
      <w:r>
        <w:t>Revenue is R(y) = 2400y</w:t>
      </w:r>
    </w:p>
    <w:p w14:paraId="287441A4" w14:textId="5A96F89D" w:rsidR="00BF1D38" w:rsidRDefault="00BF1D38" w:rsidP="00BF1D38">
      <w:r>
        <w:t>Profit is P(y) = R(y) – C(y)</w:t>
      </w:r>
    </w:p>
    <w:p w14:paraId="7E035B7D" w14:textId="3438F72A" w:rsidR="00BF1D38" w:rsidRDefault="005C4A72" w:rsidP="00BF1D38">
      <w:r>
        <w:t>So,</w:t>
      </w:r>
      <w:r w:rsidR="00BF1D38">
        <w:t xml:space="preserve"> P(y) = 2400y – 10</w:t>
      </w:r>
      <w:r w:rsidR="00BF1D38" w:rsidRPr="00BF1D38">
        <w:t>y</w:t>
      </w:r>
      <w:r w:rsidR="00BF1D38">
        <w:rPr>
          <w:vertAlign w:val="superscript"/>
        </w:rPr>
        <w:t>2</w:t>
      </w:r>
      <w:r w:rsidR="00BF1D38">
        <w:t xml:space="preserve"> – 200y – 100000</w:t>
      </w:r>
    </w:p>
    <w:p w14:paraId="599EA2AE" w14:textId="1852D25B" w:rsidR="00BF1D38" w:rsidRDefault="00BF1D38" w:rsidP="00BF1D38">
      <w:r>
        <w:t xml:space="preserve">P(y) = </w:t>
      </w:r>
      <w:r>
        <w:t>–</w:t>
      </w:r>
      <w:r>
        <w:t>10y</w:t>
      </w:r>
      <w:r>
        <w:rPr>
          <w:vertAlign w:val="superscript"/>
        </w:rPr>
        <w:t>2</w:t>
      </w:r>
      <w:r>
        <w:t xml:space="preserve"> + 2200y </w:t>
      </w:r>
      <w:r>
        <w:t>–</w:t>
      </w:r>
      <w:r>
        <w:t xml:space="preserve"> 100000</w:t>
      </w:r>
    </w:p>
    <w:p w14:paraId="0130F31A" w14:textId="4C96FA22" w:rsidR="005C4A72" w:rsidRDefault="005C4A72" w:rsidP="005C4A72">
      <w:r>
        <w:t xml:space="preserve">Using a plotting tool, I found that the zeros are </w:t>
      </w:r>
      <w:r w:rsidRPr="005C4A72">
        <w:t>155.8258</w:t>
      </w:r>
      <w:r>
        <w:t xml:space="preserve"> and </w:t>
      </w:r>
      <w:r w:rsidRPr="005C4A72">
        <w:t>64.1742</w:t>
      </w:r>
    </w:p>
    <w:p w14:paraId="26A00BAA" w14:textId="170BB59B" w:rsidR="007768C2" w:rsidRDefault="005C4A72">
      <w:r w:rsidRPr="005C4A72">
        <w:drawing>
          <wp:inline distT="0" distB="0" distL="0" distR="0" wp14:anchorId="42EE7FA4" wp14:editId="0BD66473">
            <wp:extent cx="6309360" cy="2237105"/>
            <wp:effectExtent l="0" t="0" r="0" b="0"/>
            <wp:docPr id="2960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11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64C1" w14:textId="38136B43" w:rsidR="00BF62CE" w:rsidRDefault="005C4A72">
      <w:r>
        <w:t xml:space="preserve">The </w:t>
      </w:r>
      <w:r w:rsidR="00BF62CE">
        <w:t>output</w:t>
      </w:r>
      <w:r>
        <w:t xml:space="preserve"> range for the gizmos</w:t>
      </w:r>
      <w:r w:rsidR="00BF62CE">
        <w:t xml:space="preserve"> </w:t>
      </w:r>
      <w:r w:rsidR="00BF62CE" w:rsidRPr="00BF62CE">
        <w:t xml:space="preserve">if </w:t>
      </w:r>
      <w:r w:rsidR="00BF62CE" w:rsidRPr="00BF62CE">
        <w:t>they</w:t>
      </w:r>
      <w:r w:rsidR="00BF62CE" w:rsidRPr="00BF62CE">
        <w:t xml:space="preserve"> sell each gizmo for $2400</w:t>
      </w:r>
      <w:r>
        <w:t xml:space="preserve"> has to </w:t>
      </w:r>
      <w:r w:rsidR="00945173">
        <w:t>be</w:t>
      </w:r>
      <w:r>
        <w:t xml:space="preserve"> between</w:t>
      </w:r>
      <w:r w:rsidR="00BF62CE">
        <w:t xml:space="preserve"> 65 and 155 and the maximum amount created that will yield the most output is 110, which is hallway between the range. </w:t>
      </w:r>
    </w:p>
    <w:p w14:paraId="21D156A9" w14:textId="25151C67" w:rsidR="00BF62CE" w:rsidRDefault="00BF62CE" w:rsidP="00BF62CE">
      <w:r>
        <w:t>P(y) = –10</w:t>
      </w:r>
      <w:r>
        <w:t>(110)</w:t>
      </w:r>
      <w:r>
        <w:rPr>
          <w:vertAlign w:val="superscript"/>
        </w:rPr>
        <w:t>2</w:t>
      </w:r>
      <w:r>
        <w:t xml:space="preserve"> + 2200</w:t>
      </w:r>
      <w:r>
        <w:t>(110)</w:t>
      </w:r>
      <w:r>
        <w:t xml:space="preserve"> – 100000</w:t>
      </w:r>
      <w:r>
        <w:t xml:space="preserve"> = $21000</w:t>
      </w:r>
    </w:p>
    <w:p w14:paraId="3CB1CAD3" w14:textId="4DE4B510" w:rsidR="00BF62CE" w:rsidRDefault="00BF62CE">
      <w:r>
        <w:t>If we plug in 110 into our profit expression, we get the maximum profit at $21000.</w:t>
      </w:r>
    </w:p>
    <w:p w14:paraId="0D6B5655" w14:textId="32B3723A" w:rsidR="00945173" w:rsidRDefault="00945173" w:rsidP="00945173">
      <w:r>
        <w:t xml:space="preserve">b. </w:t>
      </w:r>
      <w:r w:rsidRPr="00945173">
        <w:t>Repeat these calculations and explain your results for the case in which the</w:t>
      </w:r>
      <w:r>
        <w:t xml:space="preserve"> </w:t>
      </w:r>
      <w:r w:rsidRPr="00945173">
        <w:t>short-run cost function is given by</w:t>
      </w:r>
    </w:p>
    <w:p w14:paraId="3585C769" w14:textId="02D68420" w:rsidR="00945173" w:rsidRDefault="00945173" w:rsidP="00945173">
      <w:pPr>
        <w:jc w:val="center"/>
      </w:pPr>
      <w:r w:rsidRPr="00945173">
        <w:t>C(y) = 10y</w:t>
      </w:r>
      <w:r>
        <w:rPr>
          <w:vertAlign w:val="superscript"/>
        </w:rPr>
        <w:t>2</w:t>
      </w:r>
      <w:r w:rsidRPr="00945173">
        <w:t xml:space="preserve"> + 200y + 200 000</w:t>
      </w:r>
    </w:p>
    <w:p w14:paraId="4F3869AB" w14:textId="77777777" w:rsidR="00945173" w:rsidRDefault="00945173" w:rsidP="00945173">
      <w:r>
        <w:t>Revenue is R(y) = 2400y</w:t>
      </w:r>
    </w:p>
    <w:p w14:paraId="423A91C6" w14:textId="77777777" w:rsidR="00945173" w:rsidRDefault="00945173" w:rsidP="00945173">
      <w:r>
        <w:t>Profit is P(y) = R(y) – C(y)</w:t>
      </w:r>
    </w:p>
    <w:p w14:paraId="5BF72BCD" w14:textId="2350FE98" w:rsidR="00945173" w:rsidRDefault="00945173" w:rsidP="00945173">
      <w:r>
        <w:t>So, P(y) = 2400y – 10</w:t>
      </w:r>
      <w:r w:rsidRPr="00BF1D38">
        <w:t>y</w:t>
      </w:r>
      <w:r>
        <w:rPr>
          <w:vertAlign w:val="superscript"/>
        </w:rPr>
        <w:t>2</w:t>
      </w:r>
      <w:r>
        <w:t xml:space="preserve"> – 200y – </w:t>
      </w:r>
      <w:r>
        <w:t>2</w:t>
      </w:r>
      <w:r>
        <w:t>00000</w:t>
      </w:r>
    </w:p>
    <w:p w14:paraId="34582D44" w14:textId="443E5316" w:rsidR="00945173" w:rsidRDefault="00945173" w:rsidP="00945173">
      <w:r>
        <w:t>P(y) = –10y</w:t>
      </w:r>
      <w:r>
        <w:rPr>
          <w:vertAlign w:val="superscript"/>
        </w:rPr>
        <w:t>2</w:t>
      </w:r>
      <w:r>
        <w:t xml:space="preserve"> + 2200y – </w:t>
      </w:r>
      <w:r>
        <w:t>2</w:t>
      </w:r>
      <w:r>
        <w:t>00000</w:t>
      </w:r>
    </w:p>
    <w:p w14:paraId="10F06907" w14:textId="6FA00CE0" w:rsidR="007768C2" w:rsidRDefault="00E907C6">
      <w:r>
        <w:t xml:space="preserve">Using the plotting tools, I found that using this expression allows for no profit in any situation. In the </w:t>
      </w:r>
      <w:r w:rsidR="00EF15C4">
        <w:t>best-case</w:t>
      </w:r>
      <w:r>
        <w:t xml:space="preserve"> scenario, which is again 110 gizmos, </w:t>
      </w:r>
      <w:r w:rsidR="00EF15C4">
        <w:t xml:space="preserve">we are at a -79000 deficit. </w:t>
      </w:r>
    </w:p>
    <w:p w14:paraId="15E5D4E8" w14:textId="1B2CEC39" w:rsidR="00EF15C4" w:rsidRDefault="00EF15C4">
      <w:r w:rsidRPr="00EF15C4">
        <w:lastRenderedPageBreak/>
        <w:drawing>
          <wp:inline distT="0" distB="0" distL="0" distR="0" wp14:anchorId="256F0161" wp14:editId="261F2D89">
            <wp:extent cx="6309360" cy="2569210"/>
            <wp:effectExtent l="0" t="0" r="0" b="2540"/>
            <wp:docPr id="144505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57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5C4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607E9"/>
    <w:multiLevelType w:val="hybridMultilevel"/>
    <w:tmpl w:val="CEB8F1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852438">
    <w:abstractNumId w:val="8"/>
  </w:num>
  <w:num w:numId="2" w16cid:durableId="1085688363">
    <w:abstractNumId w:val="6"/>
  </w:num>
  <w:num w:numId="3" w16cid:durableId="1821119538">
    <w:abstractNumId w:val="5"/>
  </w:num>
  <w:num w:numId="4" w16cid:durableId="1921057870">
    <w:abstractNumId w:val="4"/>
  </w:num>
  <w:num w:numId="5" w16cid:durableId="593787667">
    <w:abstractNumId w:val="7"/>
  </w:num>
  <w:num w:numId="6" w16cid:durableId="1976181309">
    <w:abstractNumId w:val="3"/>
  </w:num>
  <w:num w:numId="7" w16cid:durableId="20782885">
    <w:abstractNumId w:val="2"/>
  </w:num>
  <w:num w:numId="8" w16cid:durableId="234707340">
    <w:abstractNumId w:val="1"/>
  </w:num>
  <w:num w:numId="9" w16cid:durableId="1020354539">
    <w:abstractNumId w:val="0"/>
  </w:num>
  <w:num w:numId="10" w16cid:durableId="1399015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4A3"/>
    <w:rsid w:val="00200441"/>
    <w:rsid w:val="0029639D"/>
    <w:rsid w:val="002A2494"/>
    <w:rsid w:val="00326F90"/>
    <w:rsid w:val="00526D6D"/>
    <w:rsid w:val="00574AD0"/>
    <w:rsid w:val="005C4A72"/>
    <w:rsid w:val="007768C2"/>
    <w:rsid w:val="00945173"/>
    <w:rsid w:val="00A51C5F"/>
    <w:rsid w:val="00AA1D8D"/>
    <w:rsid w:val="00AE740A"/>
    <w:rsid w:val="00B47730"/>
    <w:rsid w:val="00BD1F59"/>
    <w:rsid w:val="00BF1D38"/>
    <w:rsid w:val="00BF27EF"/>
    <w:rsid w:val="00BF62CE"/>
    <w:rsid w:val="00CB0664"/>
    <w:rsid w:val="00E907C6"/>
    <w:rsid w:val="00EF1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C0B8B"/>
  <w14:defaultImageDpi w14:val="300"/>
  <w15:docId w15:val="{B46AAE39-1846-47E5-9A0D-F1F18D45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Dominguez</cp:lastModifiedBy>
  <cp:revision>3</cp:revision>
  <dcterms:created xsi:type="dcterms:W3CDTF">2026-09-10T19:42:00Z</dcterms:created>
  <dcterms:modified xsi:type="dcterms:W3CDTF">2026-09-10T20:06:00Z</dcterms:modified>
  <cp:category/>
</cp:coreProperties>
</file>